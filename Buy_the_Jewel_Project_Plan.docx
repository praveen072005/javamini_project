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B6513" w14:textId="77777777" w:rsidR="00F0658F" w:rsidRDefault="00000000">
      <w:pPr>
        <w:pStyle w:val="Title"/>
      </w:pPr>
      <w:r>
        <w:t>Buy the Jewel Project Plan and Code Structure</w:t>
      </w:r>
    </w:p>
    <w:p w14:paraId="42C17700" w14:textId="77777777" w:rsidR="00F0658F" w:rsidRDefault="00000000">
      <w:pPr>
        <w:pStyle w:val="Heading1"/>
      </w:pPr>
      <w:r>
        <w:t>1️⃣ Data Design</w:t>
      </w:r>
    </w:p>
    <w:p w14:paraId="12FF0076" w14:textId="77777777" w:rsidR="00F0658F" w:rsidRDefault="00000000">
      <w:r>
        <w:t>You want to store info about:</w:t>
      </w:r>
      <w:r>
        <w:br/>
      </w:r>
      <w:r>
        <w:br/>
        <w:t>- Customer: name, age, emailId, phone number, address, country</w:t>
      </w:r>
      <w:r>
        <w:br/>
        <w:t>- Jewel: type, name, price, description (we can add these)</w:t>
      </w:r>
      <w:r>
        <w:br/>
        <w:t>- Cart: items selected, quantity, total price</w:t>
      </w:r>
      <w:r>
        <w:br/>
        <w:t>- Order: order details like date, customer info, purchased items</w:t>
      </w:r>
      <w:r>
        <w:br/>
      </w:r>
    </w:p>
    <w:p w14:paraId="5BC170F4" w14:textId="77777777" w:rsidR="00F0658F" w:rsidRDefault="00000000">
      <w:pPr>
        <w:pStyle w:val="Heading1"/>
      </w:pPr>
      <w:r>
        <w:t>2️⃣ Goal</w:t>
      </w:r>
    </w:p>
    <w:p w14:paraId="2717226D" w14:textId="77777777" w:rsidR="00F0658F" w:rsidRDefault="00000000">
      <w:r>
        <w:t>Build an API that lets users:</w:t>
      </w:r>
      <w:r>
        <w:br/>
      </w:r>
      <w:r>
        <w:br/>
        <w:t>- View types of jewels</w:t>
      </w:r>
      <w:r>
        <w:br/>
        <w:t>- View jewels in a type</w:t>
      </w:r>
      <w:r>
        <w:br/>
        <w:t>- Add jewels to a cart</w:t>
      </w:r>
      <w:r>
        <w:br/>
        <w:t>- Manage (create/read/update/delete) their cart</w:t>
      </w:r>
      <w:r>
        <w:br/>
        <w:t>- Place orders and get order details</w:t>
      </w:r>
      <w:r>
        <w:br/>
      </w:r>
    </w:p>
    <w:p w14:paraId="3D9064A6" w14:textId="77777777" w:rsidR="00F0658F" w:rsidRDefault="00000000">
      <w:pPr>
        <w:pStyle w:val="Heading1"/>
      </w:pPr>
      <w:r>
        <w:t>3️⃣ Features &amp; Endpoints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090"/>
        <w:gridCol w:w="2076"/>
        <w:gridCol w:w="2591"/>
        <w:gridCol w:w="2099"/>
      </w:tblGrid>
      <w:tr w:rsidR="00F0658F" w14:paraId="7F171EA0" w14:textId="77777777">
        <w:tc>
          <w:tcPr>
            <w:tcW w:w="2160" w:type="dxa"/>
          </w:tcPr>
          <w:p w14:paraId="6771FEDB" w14:textId="77777777" w:rsidR="00F0658F" w:rsidRDefault="00000000">
            <w:r>
              <w:t>Feature</w:t>
            </w:r>
          </w:p>
        </w:tc>
        <w:tc>
          <w:tcPr>
            <w:tcW w:w="2160" w:type="dxa"/>
          </w:tcPr>
          <w:p w14:paraId="1B4B0D80" w14:textId="77777777" w:rsidR="00F0658F" w:rsidRDefault="00000000">
            <w:r>
              <w:t>HTTP Method</w:t>
            </w:r>
          </w:p>
        </w:tc>
        <w:tc>
          <w:tcPr>
            <w:tcW w:w="2160" w:type="dxa"/>
          </w:tcPr>
          <w:p w14:paraId="2951973B" w14:textId="77777777" w:rsidR="00F0658F" w:rsidRDefault="00000000">
            <w:r>
              <w:t>Endpoint</w:t>
            </w:r>
          </w:p>
        </w:tc>
        <w:tc>
          <w:tcPr>
            <w:tcW w:w="2160" w:type="dxa"/>
          </w:tcPr>
          <w:p w14:paraId="3A2380F6" w14:textId="77777777" w:rsidR="00F0658F" w:rsidRDefault="00000000">
            <w:r>
              <w:t>Description</w:t>
            </w:r>
          </w:p>
        </w:tc>
      </w:tr>
      <w:tr w:rsidR="00F0658F" w14:paraId="50FDE42A" w14:textId="77777777">
        <w:tc>
          <w:tcPr>
            <w:tcW w:w="2160" w:type="dxa"/>
          </w:tcPr>
          <w:p w14:paraId="34FEE858" w14:textId="77777777" w:rsidR="00F0658F" w:rsidRDefault="00000000">
            <w:r>
              <w:t>View jewel types</w:t>
            </w:r>
          </w:p>
        </w:tc>
        <w:tc>
          <w:tcPr>
            <w:tcW w:w="2160" w:type="dxa"/>
          </w:tcPr>
          <w:p w14:paraId="32245A80" w14:textId="77777777" w:rsidR="00F0658F" w:rsidRDefault="00000000">
            <w:r>
              <w:t>GET</w:t>
            </w:r>
          </w:p>
        </w:tc>
        <w:tc>
          <w:tcPr>
            <w:tcW w:w="2160" w:type="dxa"/>
          </w:tcPr>
          <w:p w14:paraId="37B0B4DF" w14:textId="77777777" w:rsidR="00F0658F" w:rsidRDefault="00000000">
            <w:r>
              <w:t>/jewel/types</w:t>
            </w:r>
          </w:p>
        </w:tc>
        <w:tc>
          <w:tcPr>
            <w:tcW w:w="2160" w:type="dxa"/>
          </w:tcPr>
          <w:p w14:paraId="111796B9" w14:textId="77777777" w:rsidR="00F0658F" w:rsidRDefault="00000000">
            <w:r>
              <w:t>List all jewel types</w:t>
            </w:r>
          </w:p>
        </w:tc>
      </w:tr>
      <w:tr w:rsidR="00F0658F" w14:paraId="27FAE007" w14:textId="77777777">
        <w:tc>
          <w:tcPr>
            <w:tcW w:w="2160" w:type="dxa"/>
          </w:tcPr>
          <w:p w14:paraId="3726F880" w14:textId="77777777" w:rsidR="00F0658F" w:rsidRDefault="00000000">
            <w:r>
              <w:t>View jewels by type</w:t>
            </w:r>
          </w:p>
        </w:tc>
        <w:tc>
          <w:tcPr>
            <w:tcW w:w="2160" w:type="dxa"/>
          </w:tcPr>
          <w:p w14:paraId="6D1806C9" w14:textId="77777777" w:rsidR="00F0658F" w:rsidRDefault="00000000">
            <w:r>
              <w:t>GET</w:t>
            </w:r>
          </w:p>
        </w:tc>
        <w:tc>
          <w:tcPr>
            <w:tcW w:w="2160" w:type="dxa"/>
          </w:tcPr>
          <w:p w14:paraId="4DC94760" w14:textId="77777777" w:rsidR="00F0658F" w:rsidRDefault="00000000">
            <w:r>
              <w:t>/jewel/type/{typeName}</w:t>
            </w:r>
          </w:p>
        </w:tc>
        <w:tc>
          <w:tcPr>
            <w:tcW w:w="2160" w:type="dxa"/>
          </w:tcPr>
          <w:p w14:paraId="3DC41F8B" w14:textId="77777777" w:rsidR="00F0658F" w:rsidRDefault="00000000">
            <w:r>
              <w:t>List jewels of a specific type</w:t>
            </w:r>
          </w:p>
        </w:tc>
      </w:tr>
      <w:tr w:rsidR="00F0658F" w14:paraId="34162A3C" w14:textId="77777777">
        <w:tc>
          <w:tcPr>
            <w:tcW w:w="2160" w:type="dxa"/>
          </w:tcPr>
          <w:p w14:paraId="5E713FC9" w14:textId="77777777" w:rsidR="00F0658F" w:rsidRDefault="00000000">
            <w:r>
              <w:t>Add jewel to cart</w:t>
            </w:r>
          </w:p>
        </w:tc>
        <w:tc>
          <w:tcPr>
            <w:tcW w:w="2160" w:type="dxa"/>
          </w:tcPr>
          <w:p w14:paraId="39A8FAA8" w14:textId="77777777" w:rsidR="00F0658F" w:rsidRDefault="00000000">
            <w:r>
              <w:t>POST</w:t>
            </w:r>
          </w:p>
        </w:tc>
        <w:tc>
          <w:tcPr>
            <w:tcW w:w="2160" w:type="dxa"/>
          </w:tcPr>
          <w:p w14:paraId="22A4C371" w14:textId="77777777" w:rsidR="00F0658F" w:rsidRDefault="00000000">
            <w:r>
              <w:t>/cart/add</w:t>
            </w:r>
          </w:p>
        </w:tc>
        <w:tc>
          <w:tcPr>
            <w:tcW w:w="2160" w:type="dxa"/>
          </w:tcPr>
          <w:p w14:paraId="25EA99AC" w14:textId="77777777" w:rsidR="00F0658F" w:rsidRDefault="00000000">
            <w:r>
              <w:t>Add a jewel to user’s cart</w:t>
            </w:r>
          </w:p>
        </w:tc>
      </w:tr>
      <w:tr w:rsidR="00F0658F" w14:paraId="5B5F98B1" w14:textId="77777777">
        <w:tc>
          <w:tcPr>
            <w:tcW w:w="2160" w:type="dxa"/>
          </w:tcPr>
          <w:p w14:paraId="515F15F7" w14:textId="77777777" w:rsidR="00F0658F" w:rsidRDefault="00000000">
            <w:r>
              <w:t>View cart</w:t>
            </w:r>
          </w:p>
        </w:tc>
        <w:tc>
          <w:tcPr>
            <w:tcW w:w="2160" w:type="dxa"/>
          </w:tcPr>
          <w:p w14:paraId="47DA7A39" w14:textId="77777777" w:rsidR="00F0658F" w:rsidRDefault="00000000">
            <w:r>
              <w:t>GET</w:t>
            </w:r>
          </w:p>
        </w:tc>
        <w:tc>
          <w:tcPr>
            <w:tcW w:w="2160" w:type="dxa"/>
          </w:tcPr>
          <w:p w14:paraId="238FC037" w14:textId="77777777" w:rsidR="00F0658F" w:rsidRDefault="00000000">
            <w:r>
              <w:t>/cart</w:t>
            </w:r>
          </w:p>
        </w:tc>
        <w:tc>
          <w:tcPr>
            <w:tcW w:w="2160" w:type="dxa"/>
          </w:tcPr>
          <w:p w14:paraId="5CCDB9D9" w14:textId="77777777" w:rsidR="00F0658F" w:rsidRDefault="00000000">
            <w:r>
              <w:t>View current items in the cart</w:t>
            </w:r>
          </w:p>
        </w:tc>
      </w:tr>
      <w:tr w:rsidR="00F0658F" w14:paraId="22F57E1F" w14:textId="77777777">
        <w:tc>
          <w:tcPr>
            <w:tcW w:w="2160" w:type="dxa"/>
          </w:tcPr>
          <w:p w14:paraId="7D71967D" w14:textId="77777777" w:rsidR="00F0658F" w:rsidRDefault="00000000">
            <w:r>
              <w:t>Update cart (quantity)</w:t>
            </w:r>
          </w:p>
        </w:tc>
        <w:tc>
          <w:tcPr>
            <w:tcW w:w="2160" w:type="dxa"/>
          </w:tcPr>
          <w:p w14:paraId="09A73199" w14:textId="77777777" w:rsidR="00F0658F" w:rsidRDefault="00000000">
            <w:r>
              <w:t>PUT</w:t>
            </w:r>
          </w:p>
        </w:tc>
        <w:tc>
          <w:tcPr>
            <w:tcW w:w="2160" w:type="dxa"/>
          </w:tcPr>
          <w:p w14:paraId="6E267B8B" w14:textId="77777777" w:rsidR="00F0658F" w:rsidRDefault="00000000">
            <w:r>
              <w:t>/cart/update/{itemId}</w:t>
            </w:r>
          </w:p>
        </w:tc>
        <w:tc>
          <w:tcPr>
            <w:tcW w:w="2160" w:type="dxa"/>
          </w:tcPr>
          <w:p w14:paraId="555E6FD7" w14:textId="77777777" w:rsidR="00F0658F" w:rsidRDefault="00000000">
            <w:r>
              <w:t>Update quantity of an item</w:t>
            </w:r>
          </w:p>
        </w:tc>
      </w:tr>
      <w:tr w:rsidR="00F0658F" w14:paraId="055FF19D" w14:textId="77777777">
        <w:tc>
          <w:tcPr>
            <w:tcW w:w="2160" w:type="dxa"/>
          </w:tcPr>
          <w:p w14:paraId="3EF43E22" w14:textId="77777777" w:rsidR="00F0658F" w:rsidRDefault="00000000">
            <w:r>
              <w:lastRenderedPageBreak/>
              <w:t>Delete cart item</w:t>
            </w:r>
          </w:p>
        </w:tc>
        <w:tc>
          <w:tcPr>
            <w:tcW w:w="2160" w:type="dxa"/>
          </w:tcPr>
          <w:p w14:paraId="3B007425" w14:textId="77777777" w:rsidR="00F0658F" w:rsidRDefault="00000000">
            <w:r>
              <w:t>DELETE</w:t>
            </w:r>
          </w:p>
        </w:tc>
        <w:tc>
          <w:tcPr>
            <w:tcW w:w="2160" w:type="dxa"/>
          </w:tcPr>
          <w:p w14:paraId="1B748875" w14:textId="77777777" w:rsidR="00F0658F" w:rsidRDefault="00000000">
            <w:r>
              <w:t>/cart/delete/{itemId}</w:t>
            </w:r>
          </w:p>
        </w:tc>
        <w:tc>
          <w:tcPr>
            <w:tcW w:w="2160" w:type="dxa"/>
          </w:tcPr>
          <w:p w14:paraId="60A3C240" w14:textId="77777777" w:rsidR="00F0658F" w:rsidRDefault="00000000">
            <w:r>
              <w:t>Remove an item from cart</w:t>
            </w:r>
          </w:p>
        </w:tc>
      </w:tr>
      <w:tr w:rsidR="00F0658F" w14:paraId="03303A29" w14:textId="77777777">
        <w:tc>
          <w:tcPr>
            <w:tcW w:w="2160" w:type="dxa"/>
          </w:tcPr>
          <w:p w14:paraId="4CC4B7C7" w14:textId="77777777" w:rsidR="00F0658F" w:rsidRDefault="00000000">
            <w:r>
              <w:t>Place order</w:t>
            </w:r>
          </w:p>
        </w:tc>
        <w:tc>
          <w:tcPr>
            <w:tcW w:w="2160" w:type="dxa"/>
          </w:tcPr>
          <w:p w14:paraId="31CB196C" w14:textId="77777777" w:rsidR="00F0658F" w:rsidRDefault="00000000">
            <w:r>
              <w:t>POST</w:t>
            </w:r>
          </w:p>
        </w:tc>
        <w:tc>
          <w:tcPr>
            <w:tcW w:w="2160" w:type="dxa"/>
          </w:tcPr>
          <w:p w14:paraId="579B0CB0" w14:textId="77777777" w:rsidR="00F0658F" w:rsidRDefault="00000000">
            <w:r>
              <w:t>/order/place</w:t>
            </w:r>
          </w:p>
        </w:tc>
        <w:tc>
          <w:tcPr>
            <w:tcW w:w="2160" w:type="dxa"/>
          </w:tcPr>
          <w:p w14:paraId="7242AE93" w14:textId="77777777" w:rsidR="00F0658F" w:rsidRDefault="00000000">
            <w:r>
              <w:t>Create an order from the cart</w:t>
            </w:r>
          </w:p>
        </w:tc>
      </w:tr>
      <w:tr w:rsidR="00F0658F" w14:paraId="299509A6" w14:textId="77777777">
        <w:tc>
          <w:tcPr>
            <w:tcW w:w="2160" w:type="dxa"/>
          </w:tcPr>
          <w:p w14:paraId="6C33FB01" w14:textId="77777777" w:rsidR="00F0658F" w:rsidRDefault="00000000">
            <w:r>
              <w:t>Get order details</w:t>
            </w:r>
          </w:p>
        </w:tc>
        <w:tc>
          <w:tcPr>
            <w:tcW w:w="2160" w:type="dxa"/>
          </w:tcPr>
          <w:p w14:paraId="2131337A" w14:textId="77777777" w:rsidR="00F0658F" w:rsidRDefault="00000000">
            <w:r>
              <w:t>GET</w:t>
            </w:r>
          </w:p>
        </w:tc>
        <w:tc>
          <w:tcPr>
            <w:tcW w:w="2160" w:type="dxa"/>
          </w:tcPr>
          <w:p w14:paraId="77909F44" w14:textId="77777777" w:rsidR="00F0658F" w:rsidRDefault="00000000">
            <w:r>
              <w:t>/order/{orderId}</w:t>
            </w:r>
          </w:p>
        </w:tc>
        <w:tc>
          <w:tcPr>
            <w:tcW w:w="2160" w:type="dxa"/>
          </w:tcPr>
          <w:p w14:paraId="023AECA4" w14:textId="77777777" w:rsidR="00F0658F" w:rsidRDefault="00000000">
            <w:r>
              <w:t>View details of a placed order</w:t>
            </w:r>
          </w:p>
        </w:tc>
      </w:tr>
    </w:tbl>
    <w:p w14:paraId="559FF661" w14:textId="77777777" w:rsidR="00F0658F" w:rsidRDefault="00000000">
      <w:pPr>
        <w:pStyle w:val="Heading1"/>
      </w:pPr>
      <w:r>
        <w:t>4️⃣ Project Structure Plan</w:t>
      </w:r>
    </w:p>
    <w:p w14:paraId="74BBC63F" w14:textId="77777777" w:rsidR="00F0658F" w:rsidRDefault="00000000">
      <w:r>
        <w:t>com.example.buyjewel</w:t>
      </w:r>
      <w:r>
        <w:br/>
        <w:t>├── BuyJewelApplication.java          # Main Spring Boot app</w:t>
      </w:r>
      <w:r>
        <w:br/>
        <w:t>├── controller/</w:t>
      </w:r>
      <w:r>
        <w:br/>
        <w:t>│   ├── JewelController.java          # Handles jewel and jewel types APIs</w:t>
      </w:r>
      <w:r>
        <w:br/>
        <w:t>│   ├── CartController.java           # Handles cart APIs</w:t>
      </w:r>
      <w:r>
        <w:br/>
        <w:t>│   └── OrderController.java          # Handles order APIs</w:t>
      </w:r>
      <w:r>
        <w:br/>
        <w:t>├── service/</w:t>
      </w:r>
      <w:r>
        <w:br/>
        <w:t>│   ├── JewelService.java</w:t>
      </w:r>
      <w:r>
        <w:br/>
        <w:t>│   ├── CartService.java</w:t>
      </w:r>
      <w:r>
        <w:br/>
        <w:t>│   └── OrderService.java</w:t>
      </w:r>
      <w:r>
        <w:br/>
        <w:t>├── model/</w:t>
      </w:r>
      <w:r>
        <w:br/>
        <w:t>│   ├── Customer.java</w:t>
      </w:r>
      <w:r>
        <w:br/>
        <w:t>│   ├── Jewel.java</w:t>
      </w:r>
      <w:r>
        <w:br/>
        <w:t>│   ├── CartItem.java</w:t>
      </w:r>
      <w:r>
        <w:br/>
        <w:t>│   └── Order.java</w:t>
      </w:r>
      <w:r>
        <w:br/>
        <w:t>└── repository/                       # Optional: if you add a database later</w:t>
      </w:r>
      <w:r>
        <w:br/>
      </w:r>
    </w:p>
    <w:p w14:paraId="62B14503" w14:textId="77777777" w:rsidR="00F0658F" w:rsidRDefault="00000000">
      <w:pPr>
        <w:pStyle w:val="Heading1"/>
      </w:pPr>
      <w:r>
        <w:t>5️⃣ Next Steps</w:t>
      </w:r>
    </w:p>
    <w:p w14:paraId="45B1741C" w14:textId="77777777" w:rsidR="00F0658F" w:rsidRDefault="00000000">
      <w:r>
        <w:t>Ready for Stage 2: Setup? Here's what to do next:</w:t>
      </w:r>
      <w:r>
        <w:br/>
      </w:r>
      <w:r>
        <w:br/>
        <w:t>- Create your Spring Boot project (if not done yet) via start.spring.io</w:t>
      </w:r>
      <w:r>
        <w:br/>
        <w:t>- Add dependencies: Spring Web, Spring Boot DevTools</w:t>
      </w:r>
      <w:r>
        <w:br/>
        <w:t>- Unzip &amp; open in VS Code</w:t>
      </w:r>
      <w:r>
        <w:br/>
        <w:t>- Run it to check everything works:</w:t>
      </w:r>
      <w:r>
        <w:br/>
      </w:r>
      <w:r>
        <w:br/>
        <w:t>```</w:t>
      </w:r>
      <w:r>
        <w:br/>
        <w:t>./mvnw spring-boot:run</w:t>
      </w:r>
      <w:r>
        <w:br/>
        <w:t>```</w:t>
      </w:r>
      <w:r>
        <w:br/>
      </w:r>
    </w:p>
    <w:p w14:paraId="43C01EDA" w14:textId="77777777" w:rsidR="00F0658F" w:rsidRDefault="00000000">
      <w:pPr>
        <w:pStyle w:val="Heading1"/>
      </w:pPr>
      <w:r>
        <w:lastRenderedPageBreak/>
        <w:t>6️⃣ Stage 3: Start Coding Basic Classes</w:t>
      </w:r>
    </w:p>
    <w:p w14:paraId="3C6C7261" w14:textId="77777777" w:rsidR="00F0658F" w:rsidRDefault="00000000">
      <w:r>
        <w:t>- First, create model classes like `Jewel`, `CartItem`, `Order`, and `Customer` with fields you designed</w:t>
      </w:r>
      <w:r>
        <w:br/>
        <w:t>- Then create a simple controller (e.g., `JewelController`) with one endpoint that returns a hardcoded list of jewel types</w:t>
      </w:r>
      <w:r>
        <w:br/>
        <w:t>- Test your API with browser or Postman</w:t>
      </w:r>
      <w:r>
        <w:br/>
      </w:r>
    </w:p>
    <w:p w14:paraId="276CBD45" w14:textId="77777777" w:rsidR="00F0658F" w:rsidRDefault="00000000">
      <w:pPr>
        <w:pStyle w:val="Heading1"/>
      </w:pPr>
      <w:r>
        <w:t>How your folders and classes interact:</w:t>
      </w:r>
    </w:p>
    <w:p w14:paraId="11A5C53A" w14:textId="77777777" w:rsidR="00F0658F" w:rsidRDefault="00000000">
      <w:pPr>
        <w:pStyle w:val="Heading2"/>
      </w:pPr>
      <w:r>
        <w:t>1. Model folder</w:t>
      </w:r>
    </w:p>
    <w:p w14:paraId="1F8C0EA6" w14:textId="77777777" w:rsidR="00F0658F" w:rsidRDefault="00000000">
      <w:r>
        <w:t>You create plain Java classes (POJOs) here that hold the data variables (fields).</w:t>
      </w:r>
      <w:r>
        <w:br/>
      </w:r>
      <w:r>
        <w:br/>
        <w:t>Example: Jewel class with fields like id, name, type, price, imageUrl etc.</w:t>
      </w:r>
      <w:r>
        <w:br/>
      </w:r>
      <w:r>
        <w:br/>
        <w:t>These classes just represent data — no business logic here.</w:t>
      </w:r>
    </w:p>
    <w:p w14:paraId="5B1AC235" w14:textId="77777777" w:rsidR="00F0658F" w:rsidRDefault="00000000">
      <w:pPr>
        <w:pStyle w:val="Heading2"/>
      </w:pPr>
      <w:r>
        <w:t>2. Service folder</w:t>
      </w:r>
    </w:p>
    <w:p w14:paraId="2C99452B" w14:textId="77777777" w:rsidR="00F0658F" w:rsidRDefault="00000000">
      <w:r>
        <w:t>This contains business logic.</w:t>
      </w:r>
      <w:r>
        <w:br/>
      </w:r>
      <w:r>
        <w:br/>
        <w:t>For example, JewelService:</w:t>
      </w:r>
      <w:r>
        <w:br/>
      </w:r>
      <w:r>
        <w:br/>
        <w:t>- Has methods like `getAllJewelTypes()`, `getJewelsByType(String type)`, `getJewelImage(String jewelId)`</w:t>
      </w:r>
      <w:r>
        <w:br/>
      </w:r>
      <w:r>
        <w:br/>
        <w:t>CartService:</w:t>
      </w:r>
      <w:r>
        <w:br/>
      </w:r>
      <w:r>
        <w:br/>
        <w:t>- Methods like `addToCart()`, `deleteFromCart()`, `viewCart()`</w:t>
      </w:r>
      <w:r>
        <w:br/>
      </w:r>
      <w:r>
        <w:br/>
        <w:t>OrderService:</w:t>
      </w:r>
      <w:r>
        <w:br/>
      </w:r>
      <w:r>
        <w:br/>
        <w:t>- Method to calculate the total order value by accessing cart info, like `calculateOrderValue()`</w:t>
      </w:r>
      <w:r>
        <w:br/>
      </w:r>
      <w:r>
        <w:br/>
        <w:t>Services call model objects and process data, but don’t deal with HTTP requests directly.</w:t>
      </w:r>
    </w:p>
    <w:p w14:paraId="0EFF5B44" w14:textId="77777777" w:rsidR="00F0658F" w:rsidRDefault="00000000">
      <w:pPr>
        <w:pStyle w:val="Heading2"/>
      </w:pPr>
      <w:r>
        <w:t>3. Controller folder</w:t>
      </w:r>
    </w:p>
    <w:p w14:paraId="755CEE9B" w14:textId="77777777" w:rsidR="00F0658F" w:rsidRDefault="00000000">
      <w:r>
        <w:t>Controllers handle HTTP requests and send back HTTP responses.</w:t>
      </w:r>
      <w:r>
        <w:br/>
      </w:r>
      <w:r>
        <w:br/>
        <w:t>Example:</w:t>
      </w:r>
      <w:r>
        <w:br/>
      </w:r>
      <w:r>
        <w:br/>
        <w:t xml:space="preserve">- `JewelController` has APIs like GET `/jewel/types` that calls </w:t>
      </w:r>
      <w:r>
        <w:lastRenderedPageBreak/>
        <w:t>`JewelService.getAllJewelTypes()` internally.</w:t>
      </w:r>
      <w:r>
        <w:br/>
      </w:r>
      <w:r>
        <w:br/>
        <w:t>- `CartController` handles `/cart/add`, `/cart/view` endpoints and calls `CartService`.</w:t>
      </w:r>
      <w:r>
        <w:br/>
      </w:r>
      <w:r>
        <w:br/>
        <w:t>- `OrderController` handles `/order/place` and calls `OrderService`.</w:t>
      </w:r>
    </w:p>
    <w:p w14:paraId="093AA546" w14:textId="77777777" w:rsidR="00F0658F" w:rsidRDefault="00000000">
      <w:pPr>
        <w:pStyle w:val="Heading1"/>
      </w:pPr>
      <w:r>
        <w:t>Flow of a user request:</w:t>
      </w:r>
    </w:p>
    <w:p w14:paraId="29E336BD" w14:textId="77777777" w:rsidR="00F0658F" w:rsidRDefault="00000000">
      <w:r>
        <w:t>1. User calls an API endpoint → hits Controller</w:t>
      </w:r>
      <w:r>
        <w:br/>
        <w:t>2. Controller calls Service method to process request</w:t>
      </w:r>
      <w:r>
        <w:br/>
        <w:t>3. Service works with Model objects/data</w:t>
      </w:r>
      <w:r>
        <w:br/>
        <w:t>4. Service returns data/result to Controller</w:t>
      </w:r>
      <w:r>
        <w:br/>
        <w:t>5. Controller sends response back to user</w:t>
      </w:r>
      <w:r>
        <w:br/>
      </w:r>
    </w:p>
    <w:p w14:paraId="0CB7AF01" w14:textId="77777777" w:rsidR="00F0658F" w:rsidRDefault="00000000">
      <w:pPr>
        <w:pStyle w:val="Heading1"/>
      </w:pPr>
      <w:r>
        <w:t>Example to make it clearer</w:t>
      </w:r>
    </w:p>
    <w:p w14:paraId="7DC171A2" w14:textId="77777777" w:rsidR="00F0658F" w:rsidRDefault="00000000">
      <w:pPr>
        <w:pStyle w:val="Heading2"/>
      </w:pPr>
      <w:r>
        <w:t>Jewel.java (Model)</w:t>
      </w:r>
    </w:p>
    <w:p w14:paraId="01313D81" w14:textId="77777777" w:rsidR="00F0658F" w:rsidRDefault="00000000">
      <w:r>
        <w:t>```java</w:t>
      </w:r>
      <w:r>
        <w:br/>
        <w:t>public class Jewel {</w:t>
      </w:r>
      <w:r>
        <w:br/>
        <w:t xml:space="preserve">    private String id;</w:t>
      </w:r>
      <w:r>
        <w:br/>
        <w:t xml:space="preserve">    private String name;</w:t>
      </w:r>
      <w:r>
        <w:br/>
        <w:t xml:space="preserve">    private String type;</w:t>
      </w:r>
      <w:r>
        <w:br/>
        <w:t xml:space="preserve">    private double price;</w:t>
      </w:r>
      <w:r>
        <w:br/>
        <w:t xml:space="preserve">    private String imageUrl;</w:t>
      </w:r>
      <w:r>
        <w:br/>
        <w:t xml:space="preserve">    // getters and setters</w:t>
      </w:r>
      <w:r>
        <w:br/>
        <w:t>}</w:t>
      </w:r>
      <w:r>
        <w:br/>
        <w:t>```</w:t>
      </w:r>
    </w:p>
    <w:p w14:paraId="591135D5" w14:textId="77777777" w:rsidR="00F0658F" w:rsidRDefault="00000000">
      <w:pPr>
        <w:pStyle w:val="Heading2"/>
      </w:pPr>
      <w:r>
        <w:t>JewelService.java (Service)</w:t>
      </w:r>
    </w:p>
    <w:p w14:paraId="044B2086" w14:textId="77777777" w:rsidR="00F0658F" w:rsidRDefault="00000000">
      <w:r>
        <w:t>```java</w:t>
      </w:r>
      <w:r>
        <w:br/>
        <w:t>@Service</w:t>
      </w:r>
      <w:r>
        <w:br/>
        <w:t>public class JewelService {</w:t>
      </w:r>
      <w:r>
        <w:br/>
        <w:t xml:space="preserve">    // For demo, hardcoded data</w:t>
      </w:r>
      <w:r>
        <w:br/>
        <w:t xml:space="preserve">    private List&lt;Jewel&gt; jewelList = List.of(</w:t>
      </w:r>
      <w:r>
        <w:br/>
        <w:t xml:space="preserve">        new Jewel("1", "Diamond Ring", "Ring", 1200, "url1"),</w:t>
      </w:r>
      <w:r>
        <w:br/>
        <w:t xml:space="preserve">        new Jewel("2", "Gold Necklace", "Necklace", 2000, "url2")</w:t>
      </w:r>
      <w:r>
        <w:br/>
        <w:t xml:space="preserve">    );</w:t>
      </w:r>
      <w:r>
        <w:br/>
      </w:r>
      <w:r>
        <w:br/>
        <w:t xml:space="preserve">    public List&lt;String&gt; getAllJewelTypes() {</w:t>
      </w:r>
      <w:r>
        <w:br/>
        <w:t xml:space="preserve">        return jewelList.stream()</w:t>
      </w:r>
      <w:r>
        <w:br/>
        <w:t xml:space="preserve">            .map(Jewel::getType)</w:t>
      </w:r>
      <w:r>
        <w:br/>
        <w:t xml:space="preserve">            .distinct()</w:t>
      </w:r>
      <w:r>
        <w:br/>
      </w:r>
      <w:r>
        <w:lastRenderedPageBreak/>
        <w:t xml:space="preserve">            .collect(Collectors.toList());</w:t>
      </w:r>
      <w:r>
        <w:br/>
        <w:t xml:space="preserve">    }</w:t>
      </w:r>
      <w:r>
        <w:br/>
      </w:r>
      <w:r>
        <w:br/>
        <w:t xml:space="preserve">    public List&lt;Jewel&gt; getJewelsByType(String type) {</w:t>
      </w:r>
      <w:r>
        <w:br/>
        <w:t xml:space="preserve">        return jewelList.stream()</w:t>
      </w:r>
      <w:r>
        <w:br/>
        <w:t xml:space="preserve">            .filter(j -&gt; j.getType().equalsIgnoreCase(type))</w:t>
      </w:r>
      <w:r>
        <w:br/>
        <w:t xml:space="preserve">            .collect(Collectors.toList());</w:t>
      </w:r>
      <w:r>
        <w:br/>
        <w:t xml:space="preserve">    }</w:t>
      </w:r>
      <w:r>
        <w:br/>
        <w:t>}</w:t>
      </w:r>
      <w:r>
        <w:br/>
        <w:t>```</w:t>
      </w:r>
    </w:p>
    <w:p w14:paraId="512B6216" w14:textId="77777777" w:rsidR="00F0658F" w:rsidRDefault="00000000">
      <w:pPr>
        <w:pStyle w:val="Heading2"/>
      </w:pPr>
      <w:r>
        <w:t>JewelController.java (Controller)</w:t>
      </w:r>
    </w:p>
    <w:p w14:paraId="085EC2AF" w14:textId="77777777" w:rsidR="00F0658F" w:rsidRDefault="00000000">
      <w:r>
        <w:t>```java</w:t>
      </w:r>
      <w:r>
        <w:br/>
        <w:t>@RestController</w:t>
      </w:r>
      <w:r>
        <w:br/>
        <w:t>@RequestMapping("/jewel")</w:t>
      </w:r>
      <w:r>
        <w:br/>
        <w:t>public class JewelController {</w:t>
      </w:r>
      <w:r>
        <w:br/>
      </w:r>
      <w:r>
        <w:br/>
        <w:t xml:space="preserve">    @Autowired</w:t>
      </w:r>
      <w:r>
        <w:br/>
        <w:t xml:space="preserve">    private JewelService jewelService;</w:t>
      </w:r>
      <w:r>
        <w:br/>
      </w:r>
      <w:r>
        <w:br/>
        <w:t xml:space="preserve">    @GetMapping("/types")</w:t>
      </w:r>
      <w:r>
        <w:br/>
        <w:t xml:space="preserve">    public List&lt;String&gt; getJewelTypes() {</w:t>
      </w:r>
      <w:r>
        <w:br/>
        <w:t xml:space="preserve">        return jewelService.getAllJewelTypes();</w:t>
      </w:r>
      <w:r>
        <w:br/>
        <w:t xml:space="preserve">    }</w:t>
      </w:r>
      <w:r>
        <w:br/>
      </w:r>
      <w:r>
        <w:br/>
        <w:t xml:space="preserve">    @GetMapping("/type/{typeName}")</w:t>
      </w:r>
      <w:r>
        <w:br/>
        <w:t xml:space="preserve">    public List&lt;Jewel&gt; getJewelsByType(@PathVariable String typeName) {</w:t>
      </w:r>
      <w:r>
        <w:br/>
        <w:t xml:space="preserve">        return jewelService.getJewelsByType(typeName);</w:t>
      </w:r>
      <w:r>
        <w:br/>
        <w:t xml:space="preserve">    }</w:t>
      </w:r>
      <w:r>
        <w:br/>
        <w:t>}</w:t>
      </w:r>
      <w:r>
        <w:br/>
        <w:t>```</w:t>
      </w:r>
    </w:p>
    <w:p w14:paraId="365F5B23" w14:textId="77777777" w:rsidR="00F0658F" w:rsidRDefault="00000000">
      <w:pPr>
        <w:pStyle w:val="Heading1"/>
      </w:pPr>
      <w:r>
        <w:t>Summary for you: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F0658F" w14:paraId="68E7FEA4" w14:textId="77777777">
        <w:tc>
          <w:tcPr>
            <w:tcW w:w="2880" w:type="dxa"/>
          </w:tcPr>
          <w:p w14:paraId="033823F6" w14:textId="77777777" w:rsidR="00F0658F" w:rsidRDefault="00000000">
            <w:r>
              <w:t>Folder</w:t>
            </w:r>
          </w:p>
        </w:tc>
        <w:tc>
          <w:tcPr>
            <w:tcW w:w="2880" w:type="dxa"/>
          </w:tcPr>
          <w:p w14:paraId="1BC84A78" w14:textId="77777777" w:rsidR="00F0658F" w:rsidRDefault="00000000">
            <w:r>
              <w:t>Role</w:t>
            </w:r>
          </w:p>
        </w:tc>
        <w:tc>
          <w:tcPr>
            <w:tcW w:w="2880" w:type="dxa"/>
          </w:tcPr>
          <w:p w14:paraId="6DDD969D" w14:textId="77777777" w:rsidR="00F0658F" w:rsidRDefault="00000000">
            <w:r>
              <w:t>Example methods</w:t>
            </w:r>
          </w:p>
        </w:tc>
      </w:tr>
      <w:tr w:rsidR="00F0658F" w14:paraId="59FE683A" w14:textId="77777777">
        <w:tc>
          <w:tcPr>
            <w:tcW w:w="2880" w:type="dxa"/>
          </w:tcPr>
          <w:p w14:paraId="2720D24A" w14:textId="77777777" w:rsidR="00F0658F" w:rsidRDefault="00000000">
            <w:r>
              <w:t>model</w:t>
            </w:r>
          </w:p>
        </w:tc>
        <w:tc>
          <w:tcPr>
            <w:tcW w:w="2880" w:type="dxa"/>
          </w:tcPr>
          <w:p w14:paraId="31302C43" w14:textId="77777777" w:rsidR="00F0658F" w:rsidRDefault="00000000">
            <w:r>
              <w:t>Data objects (fields only)</w:t>
            </w:r>
          </w:p>
        </w:tc>
        <w:tc>
          <w:tcPr>
            <w:tcW w:w="2880" w:type="dxa"/>
          </w:tcPr>
          <w:p w14:paraId="201ED5D7" w14:textId="77777777" w:rsidR="00F0658F" w:rsidRDefault="00000000">
            <w:r>
              <w:t>Jewel.java, CartItem.java</w:t>
            </w:r>
          </w:p>
        </w:tc>
      </w:tr>
      <w:tr w:rsidR="00F0658F" w14:paraId="4CB73680" w14:textId="77777777">
        <w:tc>
          <w:tcPr>
            <w:tcW w:w="2880" w:type="dxa"/>
          </w:tcPr>
          <w:p w14:paraId="0FF17215" w14:textId="77777777" w:rsidR="00F0658F" w:rsidRDefault="00000000">
            <w:r>
              <w:t>service</w:t>
            </w:r>
          </w:p>
        </w:tc>
        <w:tc>
          <w:tcPr>
            <w:tcW w:w="2880" w:type="dxa"/>
          </w:tcPr>
          <w:p w14:paraId="3CB25084" w14:textId="77777777" w:rsidR="00F0658F" w:rsidRDefault="00000000">
            <w:r>
              <w:t>Business logic &amp; data handling</w:t>
            </w:r>
          </w:p>
        </w:tc>
        <w:tc>
          <w:tcPr>
            <w:tcW w:w="2880" w:type="dxa"/>
          </w:tcPr>
          <w:p w14:paraId="1FC7BD55" w14:textId="77777777" w:rsidR="00F0658F" w:rsidRDefault="00000000">
            <w:r>
              <w:t>getAllJewelTypes(), addToCart(), calculateOrderValue()</w:t>
            </w:r>
          </w:p>
        </w:tc>
      </w:tr>
      <w:tr w:rsidR="00F0658F" w14:paraId="604AE188" w14:textId="77777777">
        <w:tc>
          <w:tcPr>
            <w:tcW w:w="2880" w:type="dxa"/>
          </w:tcPr>
          <w:p w14:paraId="2BB2B76D" w14:textId="77777777" w:rsidR="00F0658F" w:rsidRDefault="00000000">
            <w:r>
              <w:t>controller</w:t>
            </w:r>
          </w:p>
        </w:tc>
        <w:tc>
          <w:tcPr>
            <w:tcW w:w="2880" w:type="dxa"/>
          </w:tcPr>
          <w:p w14:paraId="02338BCC" w14:textId="77777777" w:rsidR="00F0658F" w:rsidRDefault="00000000">
            <w:r>
              <w:t>API endpoints (handle requests)</w:t>
            </w:r>
          </w:p>
        </w:tc>
        <w:tc>
          <w:tcPr>
            <w:tcW w:w="2880" w:type="dxa"/>
          </w:tcPr>
          <w:p w14:paraId="0E86B142" w14:textId="77777777" w:rsidR="00F0658F" w:rsidRDefault="00000000">
            <w:r>
              <w:t>/jewel/types, /cart/add</w:t>
            </w:r>
          </w:p>
        </w:tc>
      </w:tr>
    </w:tbl>
    <w:p w14:paraId="79395221" w14:textId="5F345D72" w:rsidR="00000000" w:rsidRDefault="00BA288F">
      <w:r>
        <w:lastRenderedPageBreak/>
        <w:t>Customer field:</w:t>
      </w:r>
    </w:p>
    <w:p w14:paraId="056D34E4" w14:textId="68724442" w:rsidR="00542C2E" w:rsidRDefault="00542C2E">
      <w:proofErr w:type="spellStart"/>
      <w:proofErr w:type="gramStart"/>
      <w:r>
        <w:t>Firstname,lastname</w:t>
      </w:r>
      <w:proofErr w:type="gramEnd"/>
      <w:r>
        <w:t>,email</w:t>
      </w:r>
      <w:proofErr w:type="spellEnd"/>
      <w:r>
        <w:t xml:space="preserve"> </w:t>
      </w:r>
      <w:proofErr w:type="spellStart"/>
      <w:proofErr w:type="gramStart"/>
      <w:r>
        <w:t>address,phone</w:t>
      </w:r>
      <w:proofErr w:type="spellEnd"/>
      <w:proofErr w:type="gramEnd"/>
      <w:r>
        <w:t xml:space="preserve"> </w:t>
      </w:r>
      <w:proofErr w:type="gramStart"/>
      <w:r>
        <w:t>number ,new</w:t>
      </w:r>
      <w:proofErr w:type="gramEnd"/>
      <w:r>
        <w:t xml:space="preserve"> password</w:t>
      </w:r>
    </w:p>
    <w:p w14:paraId="6F5F0E74" w14:textId="0D65EDC9" w:rsidR="00542C2E" w:rsidRDefault="00542C2E">
      <w:r>
        <w:t xml:space="preserve">Create account </w:t>
      </w:r>
    </w:p>
    <w:p w14:paraId="6DCE8DD0" w14:textId="592A3D6F" w:rsidR="00542C2E" w:rsidRDefault="00542C2E">
      <w:proofErr w:type="spellStart"/>
      <w:r>
        <w:t>Signin</w:t>
      </w:r>
      <w:proofErr w:type="spellEnd"/>
    </w:p>
    <w:p w14:paraId="511E9451" w14:textId="6165AAEE" w:rsidR="00542C2E" w:rsidRDefault="00683BCD">
      <w:r>
        <w:t xml:space="preserve">Email </w:t>
      </w:r>
      <w:proofErr w:type="gramStart"/>
      <w:r>
        <w:t>add ,password</w:t>
      </w:r>
      <w:proofErr w:type="gramEnd"/>
    </w:p>
    <w:p w14:paraId="700BAE77" w14:textId="479259EA" w:rsidR="00542C2E" w:rsidRDefault="007B0683">
      <w:proofErr w:type="spellStart"/>
      <w:r>
        <w:t>S</w:t>
      </w:r>
      <w:r w:rsidR="00683BCD">
        <w:t>ignin</w:t>
      </w:r>
      <w:proofErr w:type="spellEnd"/>
    </w:p>
    <w:p w14:paraId="2AF41794" w14:textId="77777777" w:rsidR="00400A36" w:rsidRDefault="00400A36"/>
    <w:p w14:paraId="3CFC98DC" w14:textId="47F55CC0" w:rsidR="007B0683" w:rsidRDefault="004E7623">
      <w:r>
        <w:t xml:space="preserve"> </w:t>
      </w:r>
    </w:p>
    <w:sectPr w:rsidR="007B068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000890">
    <w:abstractNumId w:val="8"/>
  </w:num>
  <w:num w:numId="2" w16cid:durableId="1514032013">
    <w:abstractNumId w:val="6"/>
  </w:num>
  <w:num w:numId="3" w16cid:durableId="1552493559">
    <w:abstractNumId w:val="5"/>
  </w:num>
  <w:num w:numId="4" w16cid:durableId="1215969549">
    <w:abstractNumId w:val="4"/>
  </w:num>
  <w:num w:numId="5" w16cid:durableId="591400738">
    <w:abstractNumId w:val="7"/>
  </w:num>
  <w:num w:numId="6" w16cid:durableId="804466174">
    <w:abstractNumId w:val="3"/>
  </w:num>
  <w:num w:numId="7" w16cid:durableId="937635825">
    <w:abstractNumId w:val="2"/>
  </w:num>
  <w:num w:numId="8" w16cid:durableId="1514109494">
    <w:abstractNumId w:val="1"/>
  </w:num>
  <w:num w:numId="9" w16cid:durableId="1911423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1A25"/>
    <w:rsid w:val="0029639D"/>
    <w:rsid w:val="00326F90"/>
    <w:rsid w:val="00400A36"/>
    <w:rsid w:val="004E7623"/>
    <w:rsid w:val="00542C2E"/>
    <w:rsid w:val="00683BCD"/>
    <w:rsid w:val="007B0683"/>
    <w:rsid w:val="00AA1D8D"/>
    <w:rsid w:val="00B47730"/>
    <w:rsid w:val="00BA288F"/>
    <w:rsid w:val="00CB0664"/>
    <w:rsid w:val="00F0658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7E442BF-95ED-479B-BB36-2ACD531487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810</Words>
  <Characters>4619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sudharsan k</cp:lastModifiedBy>
  <cp:revision>7</cp:revision>
  <dcterms:created xsi:type="dcterms:W3CDTF">2013-12-23T23:15:00Z</dcterms:created>
  <dcterms:modified xsi:type="dcterms:W3CDTF">2025-08-08T08:40:00Z</dcterms:modified>
  <cp:category/>
</cp:coreProperties>
</file>